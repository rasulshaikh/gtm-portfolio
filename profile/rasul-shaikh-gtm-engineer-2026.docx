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RASUL SHAIKH</w:t>
      </w:r>
    </w:p>
    <w:p>
      <w:r>
        <w:t>AI GTM Engineer | Outbound Systems, Clay, n8n</w:t>
      </w:r>
    </w:p>
    <w:p>
      <w:r>
        <w:t>Pune, Maharashtra | +91 7387244006 | shaikhrasul02@gmail.com</w:t>
      </w:r>
    </w:p>
    <w:p>
      <w:r>
        <w:t>LinkedIn: linkedin.com/in/rasulshaikh</w:t>
      </w:r>
    </w:p>
    <w:p>
      <w:r>
        <w:t>Portfolio: rasulshaikh.github.io/gtm-portfolio</w:t>
      </w:r>
    </w:p>
    <w:p>
      <w:r>
        <w:t>GitHub: github.com/rasulshaikh</w:t>
      </w:r>
    </w:p>
    <w:p/>
    <w:p>
      <w:r>
        <w:rPr>
          <w:b/>
          <w:sz w:val="24"/>
        </w:rPr>
        <w:t>SUMMARY</w:t>
      </w:r>
    </w:p>
    <w:p>
      <w:r>
        <w:t>Built end-to-end outbound systems for B2B companies: signal capture, Clay enrichment, copy assembly, list QA, n8n routing, and post-send health checks. Shipped 9 open-source GTM repos. Generated $550K+ revenue and $3.5M+ pipeline. Cut deploy time from 2 weeks to 3 days and qualification from 48 hours to 4 hours.</w:t>
      </w:r>
    </w:p>
    <w:p/>
    <w:p>
      <w:r>
        <w:rPr>
          <w:b/>
          <w:sz w:val="24"/>
        </w:rPr>
        <w:t>SKILLS</w:t>
      </w:r>
    </w:p>
    <w:p>
      <w:r>
        <w:t>Clay, Smartlead, HeyReach, HubSpot, Apollo, n8n, Python, Claude API, OpenAI API, Playwright, Prospeo, Instantly, SPF, DKIM, DMARC, lead scoring, cold email, ABM, webhook automation</w:t>
      </w:r>
    </w:p>
    <w:p/>
    <w:p>
      <w:r>
        <w:rPr>
          <w:b/>
          <w:sz w:val="24"/>
        </w:rPr>
        <w:t>EXPERIENCE</w:t>
      </w:r>
    </w:p>
    <w:p/>
    <w:p>
      <w:r>
        <w:t>AI GTM Engineer (Founder's Office) | RemoteState | April 2023 - June 2025</w:t>
      </w:r>
    </w:p>
    <w:p>
      <w:pPr>
        <w:pStyle w:val="ListBullet"/>
      </w:pPr>
      <w:r>
        <w:t>Built Clay + Smartlead + n8n stack across 250+ sending domains at 95%+ deliverability</w:t>
      </w:r>
    </w:p>
    <w:p>
      <w:pPr>
        <w:pStyle w:val="ListBullet"/>
      </w:pPr>
      <w:r>
        <w:t>Added $180K ARR in 6 months by automating list build, scoring, and multi-channel send</w:t>
      </w:r>
    </w:p>
    <w:p>
      <w:pPr>
        <w:pStyle w:val="ListBullet"/>
      </w:pPr>
      <w:r>
        <w:t>Cut lead qualification from 48 hours to 9.6 hours with API-based scoring workflows</w:t>
      </w:r>
    </w:p>
    <w:p>
      <w:pPr>
        <w:pStyle w:val="ListBullet"/>
      </w:pPr>
      <w:r>
        <w:t>Ran campaigns producing 12-20 SQLs each at 18-39% conversion from outbound lists</w:t>
      </w:r>
    </w:p>
    <w:p>
      <w:pPr>
        <w:pStyle w:val="ListBullet"/>
      </w:pPr>
      <w:r>
        <w:t>Scaled SDR team from 1 to 4; removed 15 hours/week of manual CRM entry</w:t>
      </w:r>
    </w:p>
    <w:p/>
    <w:p>
      <w:r>
        <w:t>Head of Growth (Contract) | FalconWise Tech | December 2022 - April 2023</w:t>
      </w:r>
    </w:p>
    <w:p>
      <w:pPr>
        <w:pStyle w:val="ListBullet"/>
      </w:pPr>
      <w:r>
        <w:t>Launched ABM outbound for MENA cybersecurity buyers; 10+ SQLs/month at 30% engagement</w:t>
      </w:r>
    </w:p>
    <w:p>
      <w:pPr>
        <w:pStyle w:val="ListBullet"/>
      </w:pPr>
      <w:r>
        <w:t>Improved targeting accuracy 45% by merging five enrichment sources</w:t>
      </w:r>
    </w:p>
    <w:p/>
    <w:p>
      <w:r>
        <w:t>Senior BDR | CareerLabs Tech | June 2022 - December 2022</w:t>
      </w:r>
    </w:p>
    <w:p>
      <w:pPr>
        <w:pStyle w:val="ListBullet"/>
      </w:pPr>
      <w:r>
        <w:t>Raised SQL conversion from 16% to 27% with Reply + HubSpot automation</w:t>
      </w:r>
    </w:p>
    <w:p>
      <w:pPr>
        <w:pStyle w:val="ListBullet"/>
      </w:pPr>
      <w:r>
        <w:t>Closed $25K+ in course enrollments</w:t>
      </w:r>
    </w:p>
    <w:p/>
    <w:p>
      <w:r>
        <w:t>Inside Sales Specialist | Skill-Lync | March 2022 - June 2022</w:t>
      </w:r>
    </w:p>
    <w:p>
      <w:pPr>
        <w:pStyle w:val="ListBullet"/>
      </w:pPr>
      <w:r>
        <w:t>Built HubSpot lead scoring; cut research time 50%</w:t>
      </w:r>
    </w:p>
    <w:p/>
    <w:p>
      <w:r>
        <w:rPr>
          <w:b/>
          <w:sz w:val="24"/>
        </w:rPr>
        <w:t>EDUCATION</w:t>
      </w:r>
    </w:p>
    <w:p>
      <w:r>
        <w:t>BCA Computer Science, Sabarmati University, 2020</w:t>
      </w:r>
    </w:p>
    <w:p>
      <w:r>
        <w:t>Certified Sales Professional (CSP), Relevel, 2021</w:t>
      </w:r>
    </w:p>
    <w:p/>
    <w:p>
      <w:r>
        <w:t>AVAILABILITY: Full-time remote, immediate start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